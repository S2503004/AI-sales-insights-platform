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AI-enabled Sales Insights — Project Report</w:t>
      </w:r>
    </w:p>
    <w:p>
      <w:r>
        <w:t>Overview:</w:t>
      </w:r>
    </w:p>
    <w:p>
      <w:r>
        <w:t>This project demonstrates an end-to-end data analytics pipeline suitable for product managers to showcase technical leadership and cross-functional execution.</w:t>
      </w:r>
    </w:p>
    <w:p>
      <w:pPr>
        <w:pStyle w:val="Heading2"/>
      </w:pPr>
      <w:r>
        <w:t>Architecture</w:t>
      </w:r>
    </w:p>
    <w:p>
      <w:r>
        <w:t># Architecture Overview</w:t>
        <w:br/>
        <w:br/>
        <w:t>Components:</w:t>
        <w:br/>
        <w:t>1. ETL (src/etl/etl_demo.py) — ingest synthetic CSV, basic feature engineering.</w:t>
        <w:br/>
        <w:t>2. Model (src/model/train.py) — trains a RandomForestRegressor, saves to `models/`.</w:t>
        <w:br/>
        <w:t>3. API (src/api/app.py) — FastAPI endpoints for health, ETL trigger, training, and prediction.</w:t>
        <w:br/>
        <w:t>4. Deployment — Dockerfile + docker-compose; CI via GitHub Actions.</w:t>
        <w:br/>
        <w:br/>
        <w:t>Data flow:</w:t>
        <w:br/>
        <w:t>ETL -&gt; data CSV -&gt; train -&gt; model.joblib -&gt; API predict endpoint</w:t>
        <w:br/>
        <w:br/>
        <w:t>Extensibility ideas:</w:t>
        <w:br/>
        <w:t>- Replace synthetic ETL with connectors (S3, BigQuery, Postgres).</w:t>
        <w:br/>
        <w:t>- Add incremental training and model registry (MLflow).</w:t>
        <w:br/>
        <w:t>- Add authentication and role-based access for PMs.</w:t>
        <w:br/>
      </w:r>
    </w:p>
    <w:p>
      <w:pPr>
        <w:pStyle w:val="Heading2"/>
      </w:pPr>
      <w:r>
        <w:t>Setup &amp; Usage</w:t>
      </w:r>
    </w:p>
    <w:p>
      <w:r>
        <w:t>See README.md for step-by-step setup and quickstart commands.</w:t>
      </w:r>
    </w:p>
    <w:p>
      <w:pPr>
        <w:pStyle w:val="Heading2"/>
      </w:pPr>
      <w:r>
        <w:t>Deliverables</w:t>
      </w:r>
    </w:p>
    <w:p>
      <w:r>
        <w:t>- Production-style code, Docker, CI, tests, documentation, and deployable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